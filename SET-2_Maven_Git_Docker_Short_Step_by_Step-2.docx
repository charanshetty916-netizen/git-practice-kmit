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Software Engineering – Lab Internal Set 2</w:t>
      </w:r>
    </w:p>
    <w:p>
      <w:r>
        <w:t>Quick Step-by-Step Answers | Maven + Git/GitHub + Docker</w:t>
      </w:r>
    </w:p>
    <w:p>
      <w:r>
        <w:t>Based on the uploaded SET-2 question paper. Commands are kept short and exam/practical friendly.</w:t>
      </w:r>
    </w:p>
    <w:p>
      <w:pPr>
        <w:pStyle w:val="Heading1"/>
      </w:pPr>
      <w:r>
        <w:t>1. Maven + Eclipse – E-Ticketing System</w:t>
      </w:r>
    </w:p>
    <w:p>
      <w:r>
        <w:t>Repository: https://github.com/ssvkotamraju/E-ticketing.git</w:t>
      </w:r>
    </w:p>
    <w:p>
      <w:pPr>
        <w:pStyle w:val="Heading2"/>
      </w:pPr>
      <w:r>
        <w:t>1(a) Clone and import project into Eclipse</w:t>
      </w:r>
    </w:p>
    <w:p>
      <w:pPr>
        <w:pStyle w:val="ListNumber"/>
      </w:pPr>
      <w:r>
        <w:t>Install Git, JDK and Maven/Eclipse.</w:t>
      </w:r>
    </w:p>
    <w:p>
      <w:pPr>
        <w:pStyle w:val="ListNumber"/>
      </w:pPr>
      <w:r>
        <w:t>Clone: git clone https://github.com/ssvkotamraju/E-ticketing.git</w:t>
      </w:r>
    </w:p>
    <w:p>
      <w:pPr>
        <w:pStyle w:val="ListNumber"/>
      </w:pPr>
      <w:r>
        <w:t>Open Eclipse → File → Import → Maven → Existing Maven Projects.</w:t>
      </w:r>
    </w:p>
    <w:p>
      <w:pPr>
        <w:pStyle w:val="ListNumber"/>
      </w:pPr>
      <w:r>
        <w:t>Select the cloned project folder → Finish.</w:t>
      </w:r>
    </w:p>
    <w:p>
      <w:pPr>
        <w:pStyle w:val="ListNumber"/>
      </w:pPr>
      <w:r>
        <w:t>Wait for Maven dependencies to download.</w:t>
      </w:r>
    </w:p>
    <w:p>
      <w:pPr>
        <w:pStyle w:val="ListNumber"/>
      </w:pPr>
      <w:r>
        <w:t>Right-click project → Maven → Update Project → Finish.</w:t>
      </w:r>
    </w:p>
    <w:p>
      <w:pPr>
        <w:pStyle w:val="Heading2"/>
      </w:pPr>
      <w:r>
        <w:t>1(b) Resolve Maven dependency errors</w:t>
      </w:r>
    </w:p>
    <w:p>
      <w:pPr>
        <w:pStyle w:val="ListNumber"/>
      </w:pPr>
      <w:r>
        <w:t>Open pom.xml and check &lt;dependencies&gt;.</w:t>
      </w:r>
    </w:p>
    <w:p>
      <w:pPr>
        <w:pStyle w:val="ListNumber"/>
      </w:pPr>
      <w:r>
        <w:t>Check dependency groupId, artifactId and version.</w:t>
      </w:r>
    </w:p>
    <w:p>
      <w:pPr>
        <w:pStyle w:val="ListNumber"/>
      </w:pPr>
      <w:r>
        <w:t>Right-click project → Maven → Update Project.</w:t>
      </w:r>
    </w:p>
    <w:p>
      <w:pPr>
        <w:pStyle w:val="ListNumber"/>
      </w:pPr>
      <w:r>
        <w:t>Check Maven Console for download errors.</w:t>
      </w:r>
    </w:p>
    <w:p>
      <w:pPr>
        <w:pStyle w:val="ListNumber"/>
      </w:pPr>
      <w:r>
        <w:t>Run: mvn clean install</w:t>
      </w:r>
    </w:p>
    <w:p>
      <w:pPr>
        <w:pStyle w:val="ListNumber"/>
      </w:pPr>
      <w:r>
        <w:t>If a repository/network problem occurs, check Maven settings and Internet connection.</w:t>
      </w:r>
    </w:p>
    <w:p>
      <w:pPr>
        <w:pStyle w:val="Heading2"/>
      </w:pPr>
      <w:r>
        <w:t>1(c) Java compiler version mismatch</w:t>
      </w:r>
    </w:p>
    <w:p>
      <w:pPr>
        <w:pStyle w:val="ListNumber"/>
      </w:pPr>
      <w:r>
        <w:t>Check installed Java: java -version and javac -version.</w:t>
      </w:r>
    </w:p>
    <w:p>
      <w:pPr>
        <w:pStyle w:val="ListNumber"/>
      </w:pPr>
      <w:r>
        <w:t>Open pom.xml and find maven-compiler-plugin / source / target.</w:t>
      </w:r>
    </w:p>
    <w:p>
      <w:pPr>
        <w:pStyle w:val="ListNumber"/>
      </w:pPr>
      <w:r>
        <w:t>Set source and target to the installed compatible Java version.</w:t>
      </w:r>
    </w:p>
    <w:p>
      <w:pPr>
        <w:pStyle w:val="ListNumber"/>
      </w:pPr>
      <w:r>
        <w:t>Save pom.xml → Maven → Update Project.</w:t>
      </w:r>
    </w:p>
    <w:p>
      <w:pPr>
        <w:pStyle w:val="ListNumber"/>
      </w:pPr>
      <w:r>
        <w:t>Run: mvn clean install.</w:t>
      </w:r>
    </w:p>
    <w:p>
      <w:pPr>
        <w:pStyle w:val="Heading2"/>
      </w:pPr>
      <w:r>
        <w:t>1(d) Find root cause from Maven error output</w:t>
      </w:r>
    </w:p>
    <w:p>
      <w:pPr>
        <w:pStyle w:val="ListNumber"/>
      </w:pPr>
      <w:r>
        <w:t>Run: mvn clean install</w:t>
      </w:r>
    </w:p>
    <w:p>
      <w:pPr>
        <w:pStyle w:val="ListNumber"/>
      </w:pPr>
      <w:r>
        <w:t>Read the first ERROR/COMPILATION ERROR carefully.</w:t>
      </w:r>
    </w:p>
    <w:p>
      <w:pPr>
        <w:pStyle w:val="ListNumber"/>
      </w:pPr>
      <w:r>
        <w:t>Note the Java file, line number and error message.</w:t>
      </w:r>
    </w:p>
    <w:p>
      <w:pPr>
        <w:pStyle w:val="ListNumber"/>
      </w:pPr>
      <w:r>
        <w:t>Fix that root cause first.</w:t>
      </w:r>
    </w:p>
    <w:p>
      <w:pPr>
        <w:pStyle w:val="ListNumber"/>
      </w:pPr>
      <w:r>
        <w:t>Run the Maven command again and verify BUILD SUCCESS.</w:t>
      </w:r>
    </w:p>
    <w:p>
      <w:pPr>
        <w:pStyle w:val="Heading2"/>
      </w:pPr>
      <w:r>
        <w:t>1(e) Change unexpected package type</w:t>
      </w:r>
    </w:p>
    <w:p>
      <w:pPr>
        <w:pStyle w:val="ListNumber"/>
      </w:pPr>
      <w:r>
        <w:t>Open pom.xml.</w:t>
      </w:r>
    </w:p>
    <w:p>
      <w:pPr>
        <w:pStyle w:val="ListNumber"/>
      </w:pPr>
      <w:r>
        <w:t>Find the &lt;packaging&gt; section.</w:t>
      </w:r>
    </w:p>
    <w:p>
      <w:pPr>
        <w:pStyle w:val="ListNumber"/>
      </w:pPr>
      <w:r>
        <w:t>For a web application, use: &lt;packaging&gt;war&lt;/packaging&gt;</w:t>
      </w:r>
    </w:p>
    <w:p>
      <w:pPr>
        <w:pStyle w:val="ListNumber"/>
      </w:pPr>
      <w:r>
        <w:t>Save → Maven Update Project → rebuild.</w:t>
      </w:r>
    </w:p>
    <w:p>
      <w:pPr>
        <w:pStyle w:val="Heading2"/>
      </w:pPr>
      <w:r>
        <w:t>1(f) Why clean build and command</w:t>
      </w:r>
    </w:p>
    <w:p>
      <w:pPr>
        <w:pStyle w:val="ListNumber"/>
      </w:pPr>
      <w:r>
        <w:t>Old compiled files may cause different/incorrect behaviour.</w:t>
      </w:r>
    </w:p>
    <w:p>
      <w:pPr>
        <w:pStyle w:val="ListNumber"/>
      </w:pPr>
      <w:r>
        <w:t>Clean removes previous build output.</w:t>
      </w:r>
    </w:p>
    <w:p>
      <w:pPr>
        <w:pStyle w:val="ListNumber"/>
      </w:pPr>
      <w:r>
        <w:t>Run: mvn clean install</w:t>
      </w:r>
    </w:p>
    <w:p>
      <w:pPr>
        <w:pStyle w:val="ListNumber"/>
      </w:pPr>
      <w:r>
        <w:t>This cleans and then builds/tests/packages the project again.</w:t>
      </w:r>
    </w:p>
    <w:p>
      <w:pPr>
        <w:pStyle w:val="Heading2"/>
      </w:pPr>
      <w:r>
        <w:t>1(g) BUILD SUCCESS but browser does not open</w:t>
      </w:r>
    </w:p>
    <w:p>
      <w:pPr>
        <w:pStyle w:val="ListNumber"/>
      </w:pPr>
      <w:r>
        <w:t>Check whether the web server/Tomcat is running.</w:t>
      </w:r>
    </w:p>
    <w:p>
      <w:pPr>
        <w:pStyle w:val="ListNumber"/>
      </w:pPr>
      <w:r>
        <w:t>Check the server console for errors.</w:t>
      </w:r>
    </w:p>
    <w:p>
      <w:pPr>
        <w:pStyle w:val="ListNumber"/>
      </w:pPr>
      <w:r>
        <w:t>Verify the application URL and port.</w:t>
      </w:r>
    </w:p>
    <w:p>
      <w:pPr>
        <w:pStyle w:val="ListNumber"/>
      </w:pPr>
      <w:r>
        <w:t>Check that the WAR/application was deployed.</w:t>
      </w:r>
    </w:p>
    <w:p>
      <w:pPr>
        <w:pStyle w:val="ListNumber"/>
      </w:pPr>
      <w:r>
        <w:t>Check whether port 8080 is free and accessible.</w:t>
      </w:r>
    </w:p>
    <w:p>
      <w:pPr>
        <w:pStyle w:val="ListNumber"/>
      </w:pPr>
      <w:r>
        <w:t>Test: http://localhost:8080</w:t>
      </w:r>
    </w:p>
    <w:p>
      <w:pPr>
        <w:pStyle w:val="Heading2"/>
      </w:pPr>
      <w:r>
        <w:t>1(h) Package without running tests</w:t>
      </w:r>
    </w:p>
    <w:p>
      <w:pPr>
        <w:pStyle w:val="ListNumber"/>
      </w:pPr>
      <w:r>
        <w:t>Use: mvn package -DskipTests</w:t>
      </w:r>
    </w:p>
    <w:p>
      <w:pPr>
        <w:pStyle w:val="ListNumber"/>
      </w:pPr>
      <w:r>
        <w:t>This creates the package while skipping test execution.</w:t>
      </w:r>
    </w:p>
    <w:p>
      <w:pPr>
        <w:pStyle w:val="Heading2"/>
      </w:pPr>
      <w:r>
        <w:t>1(i) Dependency cannot be downloaded</w:t>
      </w:r>
    </w:p>
    <w:p>
      <w:pPr>
        <w:pStyle w:val="ListNumber"/>
      </w:pPr>
      <w:r>
        <w:t>Check pom.xml dependency groupId, artifactId and version.</w:t>
      </w:r>
    </w:p>
    <w:p>
      <w:pPr>
        <w:pStyle w:val="ListNumber"/>
      </w:pPr>
      <w:r>
        <w:t>Check repository/Maven settings configuration.</w:t>
      </w:r>
    </w:p>
    <w:p>
      <w:pPr>
        <w:pStyle w:val="ListNumber"/>
      </w:pPr>
      <w:r>
        <w:t>Check Internet/network connectivity.</w:t>
      </w:r>
    </w:p>
    <w:p>
      <w:pPr>
        <w:pStyle w:val="ListNumber"/>
      </w:pPr>
      <w:r>
        <w:t>Run Maven again and read the exact download error.</w:t>
      </w:r>
    </w:p>
    <w:p>
      <w:pPr>
        <w:pStyle w:val="ListNumber"/>
      </w:pPr>
      <w:r>
        <w:t>Confirm whether the dependency exists in the configured repository.</w:t>
      </w:r>
    </w:p>
    <w:p>
      <w:pPr>
        <w:pStyle w:val="Heading2"/>
      </w:pPr>
      <w:r>
        <w:t>1(j) Execute project tests</w:t>
      </w:r>
    </w:p>
    <w:p>
      <w:pPr>
        <w:pStyle w:val="ListNumber"/>
      </w:pPr>
      <w:r>
        <w:t>Run: mvn test</w:t>
      </w:r>
    </w:p>
    <w:p>
      <w:pPr>
        <w:pStyle w:val="ListNumber"/>
      </w:pPr>
      <w:r>
        <w:t>Maven compiles and executes the project's tests.</w:t>
      </w:r>
    </w:p>
    <w:p>
      <w:pPr>
        <w:pStyle w:val="ListNumber"/>
      </w:pPr>
      <w:r>
        <w:t>Check the test result in the console.</w:t>
      </w:r>
    </w:p>
    <w:p>
      <w:pPr>
        <w:pStyle w:val="Heading1"/>
      </w:pPr>
      <w:r>
        <w:t>2. Git / GitHub</w:t>
      </w:r>
    </w:p>
    <w:p>
      <w:pPr>
        <w:pStyle w:val="Heading2"/>
      </w:pPr>
      <w:r>
        <w:t>2(a) Create first commit for local folder</w:t>
      </w:r>
    </w:p>
    <w:p>
      <w:pPr>
        <w:pStyle w:val="ListNumber"/>
      </w:pPr>
      <w:r>
        <w:t>Open terminal in project folder.</w:t>
      </w:r>
    </w:p>
    <w:p>
      <w:pPr>
        <w:pStyle w:val="ListNumber"/>
      </w:pPr>
      <w:r>
        <w:t>git init</w:t>
      </w:r>
    </w:p>
    <w:p>
      <w:pPr>
        <w:pStyle w:val="ListNumber"/>
      </w:pPr>
      <w:r>
        <w:t>git status</w:t>
      </w:r>
    </w:p>
    <w:p>
      <w:pPr>
        <w:pStyle w:val="ListNumber"/>
      </w:pPr>
      <w:r>
        <w:t>git add .</w:t>
      </w:r>
    </w:p>
    <w:p>
      <w:pPr>
        <w:pStyle w:val="ListNumber"/>
      </w:pPr>
      <w:r>
        <w:t>git commit -m "Initial commit"</w:t>
      </w:r>
    </w:p>
    <w:p>
      <w:pPr>
        <w:pStyle w:val="Heading2"/>
      </w:pPr>
      <w:r>
        <w:t>2(b) Create feature branch</w:t>
      </w:r>
    </w:p>
    <w:p>
      <w:pPr>
        <w:pStyle w:val="ListNumber"/>
      </w:pPr>
      <w:r>
        <w:t>git checkout -b train-search</w:t>
      </w:r>
    </w:p>
    <w:p>
      <w:pPr>
        <w:pStyle w:val="ListNumber"/>
      </w:pPr>
      <w:r>
        <w:t>Develop the train source/destination search feature.</w:t>
      </w:r>
    </w:p>
    <w:p>
      <w:pPr>
        <w:pStyle w:val="ListNumber"/>
      </w:pPr>
      <w:r>
        <w:t>git add .</w:t>
      </w:r>
    </w:p>
    <w:p>
      <w:pPr>
        <w:pStyle w:val="ListNumber"/>
      </w:pPr>
      <w:r>
        <w:t>git commit -m "Add train search feature"</w:t>
      </w:r>
    </w:p>
    <w:p>
      <w:pPr>
        <w:pStyle w:val="Heading2"/>
      </w:pPr>
      <w:r>
        <w:t>2(c) Review changes before commit</w:t>
      </w:r>
    </w:p>
    <w:p>
      <w:pPr>
        <w:pStyle w:val="ListNumber"/>
      </w:pPr>
      <w:r>
        <w:t>git status — shows changed/untracked files.</w:t>
      </w:r>
    </w:p>
    <w:p>
      <w:pPr>
        <w:pStyle w:val="ListNumber"/>
      </w:pPr>
      <w:r>
        <w:t>git diff — shows unstaged changes.</w:t>
      </w:r>
    </w:p>
    <w:p>
      <w:pPr>
        <w:pStyle w:val="ListNumber"/>
      </w:pPr>
      <w:r>
        <w:t>git diff --staged — shows staged changes.</w:t>
      </w:r>
    </w:p>
    <w:p>
      <w:pPr>
        <w:pStyle w:val="Heading2"/>
      </w:pPr>
      <w:r>
        <w:t>2(d) Discard uncommitted train-search changes</w:t>
      </w:r>
    </w:p>
    <w:p>
      <w:pPr>
        <w:pStyle w:val="ListNumber"/>
      </w:pPr>
      <w:r>
        <w:t>For a modified tracked file: git restore filename</w:t>
      </w:r>
    </w:p>
    <w:p>
      <w:pPr>
        <w:pStyle w:val="ListNumber"/>
      </w:pPr>
      <w:r>
        <w:t>For all working-tree tracked changes: git restore .</w:t>
      </w:r>
    </w:p>
    <w:p>
      <w:pPr>
        <w:pStyle w:val="ListNumber"/>
      </w:pPr>
      <w:r>
        <w:t>Use carefully because discarded changes cannot normally be recovered easily.</w:t>
      </w:r>
    </w:p>
    <w:p>
      <w:pPr>
        <w:pStyle w:val="Heading2"/>
      </w:pPr>
      <w:r>
        <w:t>2(e) Move branch back to an earlier local commit</w:t>
      </w:r>
    </w:p>
    <w:p>
      <w:pPr>
        <w:pStyle w:val="ListNumber"/>
      </w:pPr>
      <w:r>
        <w:t>Find commits: git log --oneline</w:t>
      </w:r>
    </w:p>
    <w:p>
      <w:pPr>
        <w:pStyle w:val="ListNumber"/>
      </w:pPr>
      <w:r>
        <w:t>Choose the required commit ID.</w:t>
      </w:r>
    </w:p>
    <w:p>
      <w:pPr>
        <w:pStyle w:val="ListNumber"/>
      </w:pPr>
      <w:r>
        <w:t>Move branch back: git reset --hard &lt;commit-id&gt;</w:t>
      </w:r>
    </w:p>
    <w:p>
      <w:pPr>
        <w:pStyle w:val="ListNumber"/>
      </w:pPr>
      <w:r>
        <w:t>This is suitable here because the commits have not been pushed.</w:t>
      </w:r>
    </w:p>
    <w:p>
      <w:pPr>
        <w:pStyle w:val="Heading2"/>
      </w:pPr>
      <w:r>
        <w:t>2(f) Identify and delete unused branches</w:t>
      </w:r>
    </w:p>
    <w:p>
      <w:pPr>
        <w:pStyle w:val="ListNumber"/>
      </w:pPr>
      <w:r>
        <w:t>List local branches: git branch</w:t>
      </w:r>
    </w:p>
    <w:p>
      <w:pPr>
        <w:pStyle w:val="ListNumber"/>
      </w:pPr>
      <w:r>
        <w:t>Delete merged/unneeded branch: git branch -d branch-name</w:t>
      </w:r>
    </w:p>
    <w:p>
      <w:pPr>
        <w:pStyle w:val="ListNumber"/>
      </w:pPr>
      <w:r>
        <w:t>If Git refuses and you are sure it can be removed: git branch -D branch-name</w:t>
      </w:r>
    </w:p>
    <w:p>
      <w:pPr>
        <w:pStyle w:val="Heading2"/>
      </w:pPr>
      <w:r>
        <w:t>2(g) Merge two feature branches into main</w:t>
      </w:r>
    </w:p>
    <w:p>
      <w:pPr>
        <w:pStyle w:val="ListNumber"/>
      </w:pPr>
      <w:r>
        <w:t>Switch to main: git checkout main</w:t>
      </w:r>
    </w:p>
    <w:p>
      <w:pPr>
        <w:pStyle w:val="ListNumber"/>
      </w:pPr>
      <w:r>
        <w:t>Update main if required: git pull</w:t>
      </w:r>
    </w:p>
    <w:p>
      <w:pPr>
        <w:pStyle w:val="ListNumber"/>
      </w:pPr>
      <w:r>
        <w:t>Merge first feature: git merge train-search</w:t>
      </w:r>
    </w:p>
    <w:p>
      <w:pPr>
        <w:pStyle w:val="ListNumber"/>
      </w:pPr>
      <w:r>
        <w:t>Merge second feature: git merge passenger-registration</w:t>
      </w:r>
    </w:p>
    <w:p>
      <w:pPr>
        <w:pStyle w:val="ListNumber"/>
      </w:pPr>
      <w:r>
        <w:t>If conflicts occur, resolve them, git add ., then git commit.</w:t>
      </w:r>
    </w:p>
    <w:p>
      <w:pPr>
        <w:pStyle w:val="ListNumber"/>
      </w:pPr>
      <w:r>
        <w:t>Push: git push origin main</w:t>
      </w:r>
    </w:p>
    <w:p>
      <w:pPr>
        <w:pStyle w:val="Heading2"/>
      </w:pPr>
      <w:r>
        <w:t>2(h) Create, inspect and apply a Git patch</w:t>
      </w:r>
    </w:p>
    <w:p>
      <w:pPr>
        <w:pStyle w:val="ListNumber"/>
      </w:pPr>
      <w:r>
        <w:t>Create patch from commits: git format-patch -1 &lt;commit-id&gt;</w:t>
      </w:r>
    </w:p>
    <w:p>
      <w:pPr>
        <w:pStyle w:val="ListNumber"/>
      </w:pPr>
      <w:r>
        <w:t>Inspect patch: git apply --check file.patch</w:t>
      </w:r>
    </w:p>
    <w:p>
      <w:pPr>
        <w:pStyle w:val="ListNumber"/>
      </w:pPr>
      <w:r>
        <w:t>Apply patch: git apply file.patch</w:t>
      </w:r>
    </w:p>
    <w:p>
      <w:pPr>
        <w:pStyle w:val="ListNumber"/>
      </w:pPr>
      <w:r>
        <w:t>Check: git status / git diff</w:t>
      </w:r>
    </w:p>
    <w:p>
      <w:pPr>
        <w:pStyle w:val="Heading2"/>
      </w:pPr>
      <w:r>
        <w:t>2(i) Resolve patch conflict</w:t>
      </w:r>
    </w:p>
    <w:p>
      <w:pPr>
        <w:pStyle w:val="ListNumber"/>
      </w:pPr>
      <w:r>
        <w:t>Check whether it applies: git apply --check file.patch</w:t>
      </w:r>
    </w:p>
    <w:p>
      <w:pPr>
        <w:pStyle w:val="ListNumber"/>
      </w:pPr>
      <w:r>
        <w:t>Inspect the patch and local changes.</w:t>
      </w:r>
    </w:p>
    <w:p>
      <w:pPr>
        <w:pStyle w:val="ListNumber"/>
      </w:pPr>
      <w:r>
        <w:t>Temporarily commit/stash local work if needed.</w:t>
      </w:r>
    </w:p>
    <w:p>
      <w:pPr>
        <w:pStyle w:val="ListNumber"/>
      </w:pPr>
      <w:r>
        <w:t>Resolve conflicting code manually.</w:t>
      </w:r>
    </w:p>
    <w:p>
      <w:pPr>
        <w:pStyle w:val="ListNumber"/>
      </w:pPr>
      <w:r>
        <w:t>Run git diff and test the project.</w:t>
      </w:r>
    </w:p>
    <w:p>
      <w:pPr>
        <w:pStyle w:val="ListNumber"/>
      </w:pPr>
      <w:r>
        <w:t>Stage and commit the resolved changes.</w:t>
      </w:r>
    </w:p>
    <w:p>
      <w:pPr>
        <w:pStyle w:val="Heading2"/>
      </w:pPr>
      <w:r>
        <w:t>2(j) Configure remote and push branch</w:t>
      </w:r>
    </w:p>
    <w:p>
      <w:pPr>
        <w:pStyle w:val="ListNumber"/>
      </w:pPr>
      <w:r>
        <w:t>Create an empty repository on GitHub.</w:t>
      </w:r>
    </w:p>
    <w:p>
      <w:pPr>
        <w:pStyle w:val="ListNumber"/>
      </w:pPr>
      <w:r>
        <w:t>Add remote: git remote add origin &lt;repository-url&gt;</w:t>
      </w:r>
    </w:p>
    <w:p>
      <w:pPr>
        <w:pStyle w:val="ListNumber"/>
      </w:pPr>
      <w:r>
        <w:t>Check: git remote -v</w:t>
      </w:r>
    </w:p>
    <w:p>
      <w:pPr>
        <w:pStyle w:val="ListNumber"/>
      </w:pPr>
      <w:r>
        <w:t>Push branch: git push -u origin main</w:t>
      </w:r>
    </w:p>
    <w:p>
      <w:pPr>
        <w:pStyle w:val="ListNumber"/>
      </w:pPr>
      <w:r>
        <w:t>Use your required branch name instead of main if different.</w:t>
      </w:r>
    </w:p>
    <w:p>
      <w:pPr>
        <w:pStyle w:val="Heading1"/>
      </w:pPr>
      <w:r>
        <w:t>3. Docker – OTS Image</w:t>
      </w:r>
    </w:p>
    <w:p>
      <w:r>
        <w:t>The paper asks to create an image named OTS, run it with port 8080, and deploy the WAR in Tomcat.</w:t>
      </w:r>
    </w:p>
    <w:p>
      <w:pPr>
        <w:pStyle w:val="Heading2"/>
      </w:pPr>
      <w:r>
        <w:t>3(i) Dockerfile and build OTS image</w:t>
      </w:r>
    </w:p>
    <w:p>
      <w:pPr>
        <w:pStyle w:val="ListNumber"/>
      </w:pPr>
      <w:r>
        <w:t>Create a file named Dockerfile in the project folder.</w:t>
      </w:r>
    </w:p>
    <w:p>
      <w:pPr>
        <w:pStyle w:val="ListNumber"/>
      </w:pPr>
      <w:r>
        <w:t>For a Maven-built WAR deployed to Tomcat, use a Tomcat base image and copy the WAR into the webapps folder.</w:t>
      </w:r>
    </w:p>
    <w:p>
      <w:pPr>
        <w:pStyle w:val="ListNumber"/>
      </w:pPr>
      <w:r>
        <w:t>Example: FROM tomcat:9</w:t>
      </w:r>
    </w:p>
    <w:p>
      <w:pPr>
        <w:pStyle w:val="ListNumber"/>
      </w:pPr>
      <w:r>
        <w:t>Example: COPY target/*.war /usr/local/tomcat/webapps/</w:t>
      </w:r>
    </w:p>
    <w:p>
      <w:pPr>
        <w:pStyle w:val="ListNumber"/>
      </w:pPr>
      <w:r>
        <w:t>Build: docker build -t OTS .</w:t>
      </w:r>
    </w:p>
    <w:p>
      <w:pPr>
        <w:pStyle w:val="ListNumber"/>
      </w:pPr>
      <w:r>
        <w:t>Check: docker images</w:t>
      </w:r>
    </w:p>
    <w:p>
      <w:pPr>
        <w:pStyle w:val="Heading2"/>
      </w:pPr>
      <w:r>
        <w:t>3(ii) Run container on port 8080</w:t>
      </w:r>
    </w:p>
    <w:p>
      <w:pPr>
        <w:pStyle w:val="ListNumber"/>
      </w:pPr>
      <w:r>
        <w:t>Run: docker run -d -p 8080:8080 --name ots-container OTS</w:t>
      </w:r>
    </w:p>
    <w:p>
      <w:pPr>
        <w:pStyle w:val="ListNumber"/>
      </w:pPr>
      <w:r>
        <w:t>Check: docker ps</w:t>
      </w:r>
    </w:p>
    <w:p>
      <w:pPr>
        <w:pStyle w:val="ListNumber"/>
      </w:pPr>
      <w:r>
        <w:t>Open: http://localhost:8080</w:t>
      </w:r>
    </w:p>
    <w:p>
      <w:pPr>
        <w:pStyle w:val="ListNumber"/>
      </w:pPr>
      <w:r>
        <w:t>If the WAR has a context name, the application may be under /&lt;war-name&gt;.</w:t>
      </w:r>
    </w:p>
    <w:p>
      <w:pPr>
        <w:pStyle w:val="Heading2"/>
      </w:pPr>
      <w:r>
        <w:t>3(a) docker build error</w:t>
      </w:r>
    </w:p>
    <w:p>
      <w:pPr>
        <w:pStyle w:val="ListNumber"/>
      </w:pPr>
      <w:r>
        <w:t>Read the first ERROR in the build output.</w:t>
      </w:r>
    </w:p>
    <w:p>
      <w:pPr>
        <w:pStyle w:val="ListNumber"/>
      </w:pPr>
      <w:r>
        <w:t>Check Dockerfile spelling, syntax and paths.</w:t>
      </w:r>
    </w:p>
    <w:p>
      <w:pPr>
        <w:pStyle w:val="ListNumber"/>
      </w:pPr>
      <w:r>
        <w:t>Check that the build context contains required files.</w:t>
      </w:r>
    </w:p>
    <w:p>
      <w:pPr>
        <w:pStyle w:val="ListNumber"/>
      </w:pPr>
      <w:r>
        <w:t>Verify the WAR exists if COPY target/*.war is used.</w:t>
      </w:r>
    </w:p>
    <w:p>
      <w:pPr>
        <w:pStyle w:val="ListNumber"/>
      </w:pPr>
      <w:r>
        <w:t>Run docker build -t OTS . again.</w:t>
      </w:r>
    </w:p>
    <w:p>
      <w:pPr>
        <w:pStyle w:val="Heading2"/>
      </w:pPr>
      <w:r>
        <w:t>3(b) Container port 8080 cannot access localhost:8080</w:t>
      </w:r>
    </w:p>
    <w:p>
      <w:pPr>
        <w:pStyle w:val="ListNumber"/>
      </w:pPr>
      <w:r>
        <w:t>The application listens on 8080 inside the container.</w:t>
      </w:r>
    </w:p>
    <w:p>
      <w:pPr>
        <w:pStyle w:val="ListNumber"/>
      </w:pPr>
      <w:r>
        <w:t>Map host port 8080 to container port 8080:</w:t>
      </w:r>
    </w:p>
    <w:p>
      <w:pPr>
        <w:pStyle w:val="ListNumber"/>
      </w:pPr>
      <w:r>
        <w:t>docker run -d -p 8080:8080 OTS</w:t>
      </w:r>
    </w:p>
    <w:p>
      <w:pPr>
        <w:pStyle w:val="ListNumber"/>
      </w:pPr>
      <w:r>
        <w:t>Then open http://localhost:8080.</w:t>
      </w:r>
    </w:p>
    <w:p>
      <w:pPr>
        <w:pStyle w:val="Heading2"/>
      </w:pPr>
      <w:r>
        <w:t>3(c) Container stops immediately</w:t>
      </w:r>
    </w:p>
    <w:p>
      <w:pPr>
        <w:pStyle w:val="ListNumber"/>
      </w:pPr>
      <w:r>
        <w:t>Check: docker ps -a</w:t>
      </w:r>
    </w:p>
    <w:p>
      <w:pPr>
        <w:pStyle w:val="ListNumber"/>
      </w:pPr>
      <w:r>
        <w:t>View logs: docker logs ots-container</w:t>
      </w:r>
    </w:p>
    <w:p>
      <w:pPr>
        <w:pStyle w:val="ListNumber"/>
      </w:pPr>
      <w:r>
        <w:t>Follow logs: docker logs -f ots-container</w:t>
      </w:r>
    </w:p>
    <w:p>
      <w:pPr>
        <w:pStyle w:val="ListNumber"/>
      </w:pPr>
      <w:r>
        <w:t>Check the error shown by the application/Tomcat.</w:t>
      </w:r>
    </w:p>
    <w:p>
      <w:pPr>
        <w:pStyle w:val="ListNumber"/>
      </w:pPr>
      <w:r>
        <w:t>Fix the cause and recreate the container.</w:t>
      </w:r>
    </w:p>
    <w:p>
      <w:pPr>
        <w:pStyle w:val="Heading2"/>
      </w:pPr>
      <w:r>
        <w:t>3(d) How Docker solves Java/server differences</w:t>
      </w:r>
    </w:p>
    <w:p>
      <w:pPr>
        <w:pStyle w:val="ListNumber"/>
      </w:pPr>
      <w:r>
        <w:t>Create an image containing the application and required runtime/server.</w:t>
      </w:r>
    </w:p>
    <w:p>
      <w:pPr>
        <w:pStyle w:val="ListNumber"/>
      </w:pPr>
      <w:r>
        <w:t>Every developer runs the same image.</w:t>
      </w:r>
    </w:p>
    <w:p>
      <w:pPr>
        <w:pStyle w:val="ListNumber"/>
      </w:pPr>
      <w:r>
        <w:t>This provides a consistent environment.</w:t>
      </w:r>
    </w:p>
    <w:p>
      <w:pPr>
        <w:pStyle w:val="ListNumber"/>
      </w:pPr>
      <w:r>
        <w:t>It reduces differences in Java, libraries and server configuration.</w:t>
      </w:r>
    </w:p>
    <w:p>
      <w:pPr>
        <w:pStyle w:val="Heading2"/>
      </w:pPr>
      <w:r>
        <w:t>3(e) Deploy WAR in Tomcat Docker container</w:t>
      </w:r>
    </w:p>
    <w:p>
      <w:pPr>
        <w:pStyle w:val="ListNumber"/>
      </w:pPr>
      <w:r>
        <w:t>Build the WAR using Maven: mvn clean package</w:t>
      </w:r>
    </w:p>
    <w:p>
      <w:pPr>
        <w:pStyle w:val="ListNumber"/>
      </w:pPr>
      <w:r>
        <w:t>Use a Tomcat base image.</w:t>
      </w:r>
    </w:p>
    <w:p>
      <w:pPr>
        <w:pStyle w:val="ListNumber"/>
      </w:pPr>
      <w:r>
        <w:t>Copy the WAR to Tomcat webapps:</w:t>
      </w:r>
    </w:p>
    <w:p>
      <w:pPr>
        <w:pStyle w:val="ListNumber"/>
      </w:pPr>
      <w:r>
        <w:t>COPY target/*.war /usr/local/tomcat/webapps/</w:t>
      </w:r>
    </w:p>
    <w:p>
      <w:pPr>
        <w:pStyle w:val="ListNumber"/>
      </w:pPr>
      <w:r>
        <w:t>Build: docker build -t OTS .</w:t>
      </w:r>
    </w:p>
    <w:p>
      <w:pPr>
        <w:pStyle w:val="ListNumber"/>
      </w:pPr>
      <w:r>
        <w:t>Run: docker run -d -p 8080:8080 --name ots-container OTS</w:t>
      </w:r>
    </w:p>
    <w:p>
      <w:pPr>
        <w:pStyle w:val="ListNumber"/>
      </w:pPr>
      <w:r>
        <w:t>Open: http://localhost:8080 (or the WAR context path).</w:t>
      </w:r>
    </w:p>
    <w:p>
      <w:pPr>
        <w:pStyle w:val="Heading1"/>
      </w:pPr>
      <w:r>
        <w:t>Most Important Practical Flow</w:t>
      </w:r>
    </w:p>
    <w:p>
      <w:r>
        <w:t>MAVEN: Clone → Import Existing Maven Project → Check pom.xml → Maven Update Project → mvn clean install → Run on Tomcat.</w:t>
      </w:r>
    </w:p>
    <w:p>
      <w:r>
        <w:t>GIT: git init → git add . → git commit → create branch → work → add → commit → merge → remote → push.</w:t>
      </w:r>
    </w:p>
    <w:p>
      <w:r>
        <w:t>DOCKER: mvn clean package → Dockerfile → docker build -t OTS . → docker run -d -p 8080:8080 OTS → docker ps → docker logs.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